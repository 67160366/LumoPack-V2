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เครื่องมือที่ใช้พัฒนา LumoPack V2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เครื่องมือ</w:t>
            </w:r>
          </w:p>
        </w:tc>
        <w:tc>
          <w:tcPr>
            <w:tcW w:type="dxa" w:w="4320"/>
          </w:tcPr>
          <w:p>
            <w:r>
              <w:t>ใช้ทำอะไร</w:t>
            </w:r>
          </w:p>
        </w:tc>
      </w:tr>
      <w:tr>
        <w:tc>
          <w:tcPr>
            <w:tcW w:type="dxa" w:w="4320"/>
          </w:tcPr>
          <w:p>
            <w:r>
              <w:t>React 19</w:t>
            </w:r>
          </w:p>
        </w:tc>
        <w:tc>
          <w:tcPr>
            <w:tcW w:type="dxa" w:w="4320"/>
          </w:tcPr>
          <w:p>
            <w:r>
              <w:t>สร้างหน้าเว็บ (UI framework)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Build tool + dev server (port 5173)</w:t>
            </w:r>
          </w:p>
        </w:tc>
      </w:tr>
      <w:tr>
        <w:tc>
          <w:tcPr>
            <w:tcW w:type="dxa" w:w="4320"/>
          </w:tcPr>
          <w:p>
            <w:r>
              <w:t>TailwindCSS v4</w:t>
            </w:r>
          </w:p>
        </w:tc>
        <w:tc>
          <w:tcPr>
            <w:tcW w:type="dxa" w:w="4320"/>
          </w:tcPr>
          <w:p>
            <w:r>
              <w:t>จัด style ทั้งหมด</w:t>
            </w:r>
          </w:p>
        </w:tc>
      </w:tr>
      <w:tr>
        <w:tc>
          <w:tcPr>
            <w:tcW w:type="dxa" w:w="4320"/>
          </w:tcPr>
          <w:p>
            <w:r>
              <w:t>React Router</w:t>
            </w:r>
          </w:p>
        </w:tc>
        <w:tc>
          <w:tcPr>
            <w:tcW w:type="dxa" w:w="4320"/>
          </w:tcPr>
          <w:p>
            <w:r>
              <w:t>จัดการหน้าต่างๆ (login, checkout, orders ฯลฯ)</w:t>
            </w:r>
          </w:p>
        </w:tc>
      </w:tr>
      <w:tr>
        <w:tc>
          <w:tcPr>
            <w:tcW w:type="dxa" w:w="4320"/>
          </w:tcPr>
          <w:p>
            <w:r>
              <w:t>Three.js + React Three Fiber</w:t>
            </w:r>
          </w:p>
        </w:tc>
        <w:tc>
          <w:tcPr>
            <w:tcW w:type="dxa" w:w="4320"/>
          </w:tcPr>
          <w:p>
            <w:r>
              <w:t>แสดงกล่อง 3 มิติ หมุนดูได้ 360°</w:t>
            </w:r>
          </w:p>
        </w:tc>
      </w:tr>
      <w:tr>
        <w:tc>
          <w:tcPr>
            <w:tcW w:type="dxa" w:w="4320"/>
          </w:tcPr>
          <w:p>
            <w:r>
              <w:t>jsPDF + html2canvas</w:t>
            </w:r>
          </w:p>
        </w:tc>
        <w:tc>
          <w:tcPr>
            <w:tcW w:type="dxa" w:w="4320"/>
          </w:tcPr>
          <w:p>
            <w:r>
              <w:t>สร้างใบเสนอราคา PDF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เครื่องมือ</w:t>
            </w:r>
          </w:p>
        </w:tc>
        <w:tc>
          <w:tcPr>
            <w:tcW w:type="dxa" w:w="4320"/>
          </w:tcPr>
          <w:p>
            <w:r>
              <w:t>ใช้ทำอะไร</w:t>
            </w:r>
          </w:p>
        </w:tc>
      </w:tr>
      <w:tr>
        <w:tc>
          <w:tcPr>
            <w:tcW w:type="dxa" w:w="4320"/>
          </w:tcPr>
          <w:p>
            <w:r>
              <w:t>Python + FastAPI</w:t>
            </w:r>
          </w:p>
        </w:tc>
        <w:tc>
          <w:tcPr>
            <w:tcW w:type="dxa" w:w="4320"/>
          </w:tcPr>
          <w:p>
            <w:r>
              <w:t>สร้าง REST API (port 8000)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Web server รัน FastAPI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Validate ข้อมูล request/response</w:t>
            </w:r>
          </w:p>
        </w:tc>
      </w:tr>
    </w:tbl>
    <w:p>
      <w:pPr>
        <w:pStyle w:val="Heading2"/>
      </w:pPr>
      <w:r>
        <w:t>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เครื่องมือ</w:t>
            </w:r>
          </w:p>
        </w:tc>
        <w:tc>
          <w:tcPr>
            <w:tcW w:type="dxa" w:w="4320"/>
          </w:tcPr>
          <w:p>
            <w:r>
              <w:t>ใช้ทำอะไร</w:t>
            </w:r>
          </w:p>
        </w:tc>
      </w:tr>
      <w:tr>
        <w:tc>
          <w:tcPr>
            <w:tcW w:type="dxa" w:w="4320"/>
          </w:tcPr>
          <w:p>
            <w:r>
              <w:t>Groq API</w:t>
            </w:r>
          </w:p>
        </w:tc>
        <w:tc>
          <w:tcPr>
            <w:tcW w:type="dxa" w:w="4320"/>
          </w:tcPr>
          <w:p>
            <w:r>
              <w:t>เรียกใช้ LLM (เร็วมาก)</w:t>
            </w:r>
          </w:p>
        </w:tc>
      </w:tr>
      <w:tr>
        <w:tc>
          <w:tcPr>
            <w:tcW w:type="dxa" w:w="4320"/>
          </w:tcPr>
          <w:p>
            <w:r>
              <w:t>LLaMA 3.3 70B</w:t>
            </w:r>
          </w:p>
        </w:tc>
        <w:tc>
          <w:tcPr>
            <w:tcW w:type="dxa" w:w="4320"/>
          </w:tcPr>
          <w:p>
            <w:r>
              <w:t>โมเดล AI สมองของแชทบอท — สกัดข้อมูลจากข้อความผู้ใช้</w:t>
            </w:r>
          </w:p>
        </w:tc>
      </w:tr>
    </w:tbl>
    <w:p>
      <w:pPr>
        <w:pStyle w:val="Heading2"/>
      </w:pPr>
      <w:r>
        <w:t>Database &amp;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เครื่องมือ</w:t>
            </w:r>
          </w:p>
        </w:tc>
        <w:tc>
          <w:tcPr>
            <w:tcW w:type="dxa" w:w="4320"/>
          </w:tcPr>
          <w:p>
            <w:r>
              <w:t>ใช้ทำอะไร</w:t>
            </w:r>
          </w:p>
        </w:tc>
      </w:tr>
      <w:tr>
        <w:tc>
          <w:tcPr>
            <w:tcW w:type="dxa" w:w="4320"/>
          </w:tcPr>
          <w:p>
            <w:r>
              <w:t>Supabase</w:t>
            </w:r>
          </w:p>
        </w:tc>
        <w:tc>
          <w:tcPr>
            <w:tcW w:type="dxa" w:w="4320"/>
          </w:tcPr>
          <w:p>
            <w:r>
              <w:t>ฐานข้อมูล PostgreSQL + ระบบล็อกอิน + เก็บไฟล์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