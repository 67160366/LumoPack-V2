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ทั้งหมดของ LumoPack V2</w:t>
      </w:r>
    </w:p>
    <w:p>
      <w:pPr>
        <w:pStyle w:val="Heading2"/>
      </w:pPr>
      <w:r>
        <w:t>1. AI Chatbot (State Machine 14 ขั้นตอน)</w:t>
      </w:r>
    </w:p>
    <w:p>
      <w:r>
        <w:t>หลักการ: ใช้ State Machine — ระบบมี "สถานะ" ปัจจุบัน (step 1-14) แต่ละ step มี handler เฉพาะ เมื่อผู้ใช้ส่งข้อความ ระบบจะ route ไปยัง handler ของ step นั้นๆ</w:t>
      </w:r>
    </w:p>
    <w:p/>
    <w:p>
      <w:r>
        <w:t>ทำยังไง:</w:t>
      </w:r>
    </w:p>
    <w:p>
      <w:pPr>
        <w:pStyle w:val="ListBullet"/>
      </w:pPr>
      <w:r>
        <w:t>ผู้ใช้พิมพ์ข้อความ → frontend POST ไป /api/chat/message พร้อม session_id</w:t>
      </w:r>
    </w:p>
    <w:p>
      <w:pPr>
        <w:pStyle w:val="ListBullet"/>
      </w:pPr>
      <w:r>
        <w:t>Backend ดึง session (เก็บใน memory) → ดูว่าอยู่ step ไหน → ส่งข้อความไป handler</w:t>
      </w:r>
    </w:p>
    <w:p>
      <w:pPr>
        <w:pStyle w:val="ListBullet"/>
      </w:pPr>
      <w:r>
        <w:t>Handler ส่งข้อความผู้ใช้ไปให้ Groq API (LLaMA 3.3 70B) พร้อม prompt เฉพาะ step เช่น "สกัดประเภทสินค้าจากข้อความนี้"</w:t>
      </w:r>
    </w:p>
    <w:p>
      <w:pPr>
        <w:pStyle w:val="ListBullet"/>
      </w:pPr>
      <w:r>
        <w:t>LLM ตอบกลับเป็น structured data → handler เก็บลง collected_data → return StepResult บอกว่าตอบอะไร, เลื่อน step ไหม</w:t>
      </w:r>
    </w:p>
    <w:p>
      <w:pPr>
        <w:pStyle w:val="ListBullet"/>
      </w:pPr>
      <w:r>
        <w:t>มี Checkpoint (step 6, 10) สรุปข้อมูลให้ผู้ใช้ยืนยัน ถ้าอยากแก้ → เข้า edit mode กลับไป step ที่ต้องการ → แก้เสร็จกลับมา checkpoint</w:t>
      </w:r>
    </w:p>
    <w:p>
      <w:pPr>
        <w:pStyle w:val="ListBullet"/>
      </w:pPr>
      <w:r>
        <w:t>มี auto-execute สำหรับ step 11-12-13 ที่ระบบทำต่อเนื่องโดยไม่ต้องรอผู้ใช้กด</w:t>
      </w:r>
    </w:p>
    <w:p>
      <w:pPr>
        <w:pStyle w:val="ListBullet"/>
      </w:pPr>
      <w:r>
        <w:t>มี skip logic เช่น กล่อง RSC ข้าม step 4 (inner) อัตโนมัติ</w:t>
      </w:r>
    </w:p>
    <w:p>
      <w:pPr>
        <w:pStyle w:val="Heading2"/>
      </w:pPr>
      <w:r>
        <w:t>2. 3D Box Viewer (Three.js)</w:t>
      </w:r>
    </w:p>
    <w:p>
      <w:r>
        <w:t>หลักการ: ใช้ WebGL ผ่าน Three.js + React Three Fiber render กล่อง 3 มิติบนเว็บ</w:t>
      </w:r>
    </w:p>
    <w:p/>
    <w:p>
      <w:r>
        <w:t>ทำยังไง:</w:t>
      </w:r>
    </w:p>
    <w:p>
      <w:pPr>
        <w:pStyle w:val="ListBullet"/>
      </w:pPr>
      <w:r>
        <w:t>กล่อง RSC → ใช้ boxGeometry ของ Three.js สร้างทรงสี่เหลี่ยมตรงๆ ตาม width x height x depth</w:t>
      </w:r>
    </w:p>
    <w:p>
      <w:pPr>
        <w:pStyle w:val="ListBullet"/>
      </w:pPr>
      <w:r>
        <w:t>กล่อง Die-cut → ซับซ้อนกว่า:</w:t>
      </w:r>
    </w:p>
    <w:p>
      <w:pPr>
        <w:pStyle w:val="ListBullet"/>
      </w:pPr>
      <w:r>
        <w:t xml:space="preserve">  1) โหลดไฟล์ DXF อ้างอิง (500x300x80mm) → dxfParser.js แยก polylines ทั้งหมดออกมา รองรับเส้นตรงและเส้นโค้ง (arc/bulge)</w:t>
      </w:r>
    </w:p>
    <w:p>
      <w:pPr>
        <w:pStyle w:val="ListBullet"/>
      </w:pPr>
      <w:r>
        <w:t xml:space="preserve">  2) dxfScaler.js ใช้ Piecewise Linear Mapping — กำหนด breakpoints บนแกน X และ Y แล้ว scale แต่ละส่วนแยกกัน (หู, ฝาปิด, ลิ้นกาว, ตัวกล่อง ฯลฯ)</w:t>
      </w:r>
    </w:p>
    <w:p>
      <w:pPr>
        <w:pStyle w:val="ListBullet"/>
      </w:pPr>
      <w:r>
        <w:t xml:space="preserve">  3) DieCutBox.jsx เอา polylines ที่ scale แล้วมา render เป็น 3D panels — แยกเส้นตัด (cut) กับเส้นพับ (crease) ด้วยสีต่างกัน</w:t>
      </w:r>
    </w:p>
    <w:p>
      <w:pPr>
        <w:pStyle w:val="ListBullet"/>
      </w:pPr>
      <w:r>
        <w:t>ถ้าผลวิเคราะห์เป็น DANGER → กล่องเปลี่ยนสีเป็นแดง</w:t>
      </w:r>
    </w:p>
    <w:p>
      <w:pPr>
        <w:pStyle w:val="ListBullet"/>
      </w:pPr>
      <w:r>
        <w:t>ผู้ใช้หมุน ซูม เลื่อนดูได้ด้วย OrbitControls</w:t>
      </w:r>
    </w:p>
    <w:p>
      <w:pPr>
        <w:pStyle w:val="Heading2"/>
      </w:pPr>
      <w:r>
        <w:t>3. วิเคราะห์ความแข็งแรง (McKee Formula)</w:t>
      </w:r>
    </w:p>
    <w:p>
      <w:r>
        <w:t>หลักการ: ใช้สูตร McKee Formula ซึ่งเป็นสูตรวิศวกรรมบรรจุภัณฑ์ที่ใช้จริงในอุตสาหกรรม</w:t>
      </w:r>
    </w:p>
    <w:p/>
    <w:p>
      <w:r>
        <w:t>สูตร: BCT = k x ECT^a x Z^(1-a) x h^a</w:t>
      </w:r>
    </w:p>
    <w:p>
      <w:pPr>
        <w:pStyle w:val="ListBullet"/>
      </w:pPr>
      <w:r>
        <w:t>BCT = Box Compression Test (แรงกดที่กล่องรับได้ หน่วย kgf)</w:t>
      </w:r>
    </w:p>
    <w:p>
      <w:pPr>
        <w:pStyle w:val="ListBullet"/>
      </w:pPr>
      <w:r>
        <w:t>ECT = Edge Crush Test (ค่าความแข็งของลอนกระดาษ)</w:t>
      </w:r>
    </w:p>
    <w:p>
      <w:pPr>
        <w:pStyle w:val="ListBullet"/>
      </w:pPr>
      <w:r>
        <w:t>Z = เส้นรอบวง = 2 x (กว้าง + ยาว)</w:t>
      </w:r>
    </w:p>
    <w:p>
      <w:pPr>
        <w:pStyle w:val="ListBullet"/>
      </w:pPr>
      <w:r>
        <w:t>h = ความหนาของลอนกระดาษ</w:t>
      </w:r>
    </w:p>
    <w:p>
      <w:pPr>
        <w:pStyle w:val="ListBullet"/>
      </w:pPr>
      <w:r>
        <w:t>k = 2.028, a = 0.746 (ค่าคงที่ McKee)</w:t>
      </w:r>
    </w:p>
    <w:p/>
    <w:p>
      <w:r>
        <w:t>ทำยังไง:</w:t>
      </w:r>
    </w:p>
    <w:p>
      <w:pPr>
        <w:pStyle w:val="ListBullet"/>
      </w:pPr>
      <w:r>
        <w:t>1) รับ ขนาดกล่อง + น้ำหนักสินค้า + ลอนกระดาษ (A/B/C/E/BC — แต่ละชนิดมีค่า ECT และความหนาต่างกัน)</w:t>
      </w:r>
    </w:p>
    <w:p>
      <w:pPr>
        <w:pStyle w:val="ListBullet"/>
      </w:pPr>
      <w:r>
        <w:t>2) คำนวณ BCT → หารด้วย stacking factor (3) → ได้น้ำหนักรับได้สูงสุด</w:t>
      </w:r>
    </w:p>
    <w:p>
      <w:pPr>
        <w:pStyle w:val="ListBullet"/>
      </w:pPr>
      <w:r>
        <w:t>3) หา safety factor = น้ำหนักรับได้ / น้ำหนักสินค้า</w:t>
      </w:r>
    </w:p>
    <w:p>
      <w:pPr>
        <w:pStyle w:val="ListBullet"/>
      </w:pPr>
      <w:r>
        <w:t>4) แปลงเป็นคะแนน 0-100 แล้วบอก SAFE หรือ DANGER</w:t>
      </w:r>
    </w:p>
    <w:p>
      <w:pPr>
        <w:pStyle w:val="ListBullet"/>
      </w:pPr>
      <w:r>
        <w:t>5) ถ้า DANGER → แนะนำเปลี่ยนลอนหรือขนาดกล่อง</w:t>
      </w:r>
    </w:p>
    <w:p>
      <w:pPr>
        <w:pStyle w:val="Heading2"/>
      </w:pPr>
      <w:r>
        <w:t>4. คำนวณราคา (Price Calculator)</w:t>
      </w:r>
    </w:p>
    <w:p>
      <w:r>
        <w:t>หลักการ: ใช้ Surface Area Ratio — เทียบพื้นที่ผิวกล่องกับกล่องมาตรฐาน 10x10x10 cm</w:t>
      </w:r>
    </w:p>
    <w:p/>
    <w:p>
      <w:r>
        <w:t>ทำยังไง:</w:t>
      </w:r>
    </w:p>
    <w:p>
      <w:pPr>
        <w:pStyle w:val="ListBullet"/>
      </w:pPr>
      <w:r>
        <w:t>1) พื้นที่ผิว = 2 x ((กว้างxยาว) + (กว้างxสูง) + (ยาวxสูง))</w:t>
      </w:r>
    </w:p>
    <w:p>
      <w:pPr>
        <w:pStyle w:val="ListBullet"/>
      </w:pPr>
      <w:r>
        <w:t>2) Production factor — RSC = 1.1, Die-cut = 1.5 (die-cut ผลิตยากกว่า)</w:t>
      </w:r>
    </w:p>
    <w:p>
      <w:pPr>
        <w:pStyle w:val="ListBullet"/>
      </w:pPr>
      <w:r>
        <w:t>3) Ratio = (พื้นที่กล่องลูกค้า x factor) / (พื้นที่กล่อง 10x10x10 x factor)</w:t>
      </w:r>
    </w:p>
    <w:p>
      <w:pPr>
        <w:pStyle w:val="ListBullet"/>
      </w:pPr>
      <w:r>
        <w:t>4) ราคากล่องเปล่า = ต้นทุนวัสดุกล่อง 10x10x10 x ratio x จำนวน</w:t>
      </w:r>
    </w:p>
    <w:p>
      <w:pPr>
        <w:pStyle w:val="ListBullet"/>
      </w:pPr>
      <w:r>
        <w:t xml:space="preserve">   ต้นทุนวัสดุ = (พื้นที่ x ความหนา x ความหนาแน่น → น้ำหนัก kg) x ราคากระดาษต่อ kg + ค่าแรง</w:t>
      </w:r>
    </w:p>
    <w:p>
      <w:pPr>
        <w:pStyle w:val="ListBullet"/>
      </w:pPr>
      <w:r>
        <w:t>5) + Inner (ถ้ามี) = ราคาฐาน 10 บาท + (ราคาฐาน x size factor x 0.5)</w:t>
      </w:r>
    </w:p>
    <w:p>
      <w:pPr>
        <w:pStyle w:val="ListBullet"/>
      </w:pPr>
      <w:r>
        <w:t>6) + Coating (ถ้ามี) = ราคาฐานต่อชนิด x ratio x จำนวน</w:t>
      </w:r>
    </w:p>
    <w:p>
      <w:pPr>
        <w:pStyle w:val="ListBullet"/>
      </w:pPr>
      <w:r>
        <w:t>7) + Stamping (ถ้ามี) = ค่าบล็อก (ถ้าทำใหม่) + ค่าปั๊มต่อชิ้น x จำนวน</w:t>
      </w:r>
    </w:p>
    <w:p>
      <w:pPr>
        <w:pStyle w:val="ListBullet"/>
      </w:pPr>
      <w:r>
        <w:t>8) Subtotal = กล่อง + inner + coating + stamping</w:t>
      </w:r>
    </w:p>
    <w:p>
      <w:pPr>
        <w:pStyle w:val="ListBullet"/>
      </w:pPr>
      <w:r>
        <w:t>9) Grand Total = subtotal + VAT 7%</w:t>
      </w:r>
    </w:p>
    <w:p>
      <w:pPr>
        <w:pStyle w:val="Heading2"/>
      </w:pPr>
      <w:r>
        <w:t>5. ระบบ Auth (Supabase Auth)</w:t>
      </w:r>
    </w:p>
    <w:p>
      <w:r>
        <w:t>หลักการ: ใช้ Supabase Auth (JWT-based) จัดการ session ฝั่ง frontend + ตรวจ token ฝั่ง backend</w:t>
      </w:r>
    </w:p>
    <w:p/>
    <w:p>
      <w:r>
        <w:t>ทำยังไง:</w:t>
      </w:r>
    </w:p>
    <w:p>
      <w:pPr>
        <w:pStyle w:val="ListBullet"/>
      </w:pPr>
      <w:r>
        <w:t>Frontend: AuthContext ฟัง onAuthStateChange จาก Supabase → ได้ user object → ดึง profile จากตาราง profiles → เก็บใน React Context ให้ทุก component ใช้ได้</w:t>
      </w:r>
    </w:p>
    <w:p>
      <w:pPr>
        <w:pStyle w:val="ListBullet"/>
      </w:pPr>
      <w:r>
        <w:t>Backend: middleware get_current_user ดึง JWT จาก Authorization header → verify กับ Supabase → ได้ user id + role</w:t>
      </w:r>
    </w:p>
    <w:p>
      <w:pPr>
        <w:pStyle w:val="ListBullet"/>
      </w:pPr>
      <w:r>
        <w:t>ProtectedRoute ครอบหน้าที่ต้องล็อกอิน ถ้าไม่มี user → redirect ไป /login</w:t>
      </w:r>
    </w:p>
    <w:p>
      <w:pPr>
        <w:pStyle w:val="ListBullet"/>
      </w:pPr>
      <w:r>
        <w:t>AdminRoute ครอบหน้า admin ถ้า role ไม่ใช่ admin → redirect ไปหน้าแรก</w:t>
      </w:r>
    </w:p>
    <w:p>
      <w:pPr>
        <w:pStyle w:val="Heading2"/>
      </w:pPr>
      <w:r>
        <w:t>6. ระบบสั่งซื้อ + ชำระเงิน</w:t>
      </w:r>
    </w:p>
    <w:p>
      <w:r>
        <w:t>หลักการ: ใช้ Status-based workflow — คำสั่งซื้อมีสถานะที่เปลี่ยนตามขั้นตอน</w:t>
      </w:r>
    </w:p>
    <w:p>
      <w:r>
        <w:t>สถานะ: pending → deposit_paid → production → qc → shipped → completed</w:t>
      </w:r>
    </w:p>
    <w:p/>
    <w:p>
      <w:r>
        <w:t>ทำยังไง:</w:t>
      </w:r>
    </w:p>
    <w:p>
      <w:pPr>
        <w:pStyle w:val="ListBullet"/>
      </w:pPr>
      <w:r>
        <w:t>ผู้ใช้กด Checkout → POST /api/orders สร้าง order (status = pending) → เก็บ collected_data + pricing ทั้งหมด</w:t>
      </w:r>
    </w:p>
    <w:p>
      <w:pPr>
        <w:pStyle w:val="ListBullet"/>
      </w:pPr>
      <w:r>
        <w:t>ผู้ใช้โอนมัดจำ 50% → อัปโหลดสลิป → POST /api/payments (status = pending)</w:t>
      </w:r>
    </w:p>
    <w:p>
      <w:pPr>
        <w:pStyle w:val="ListBullet"/>
      </w:pPr>
      <w:r>
        <w:t>Admin เห็นสลิปใน Dashboard → กด Approve → PATCH /api/payments/{id}/approve → auto-update order status เป็น deposit_paid</w:t>
      </w:r>
    </w:p>
    <w:p>
      <w:pPr>
        <w:pStyle w:val="ListBullet"/>
      </w:pPr>
      <w:r>
        <w:t>Admin อัปเดตสถานะต่อไปตามกระบวนการผลิตจริง</w:t>
      </w:r>
    </w:p>
    <w:p>
      <w:pPr>
        <w:pStyle w:val="ListBullet"/>
      </w:pPr>
      <w:r>
        <w:t>ผู้ใช้ดูสถานะได้ที่หน้า My Orders ตลอดเวลา</w:t>
      </w:r>
    </w:p>
    <w:p>
      <w:pPr>
        <w:pStyle w:val="Heading2"/>
      </w:pPr>
      <w:r>
        <w:t>7. บันทึกโปรเจค</w:t>
      </w:r>
    </w:p>
    <w:p>
      <w:r>
        <w:t>หลักการ: CRUD ผ่าน Supabase — บันทึก snapshot ของการตั้งค่าทั้งหมดลง database</w:t>
      </w:r>
    </w:p>
    <w:p/>
    <w:p>
      <w:r>
        <w:t>ทำยังไง:</w:t>
      </w:r>
    </w:p>
    <w:p>
      <w:pPr>
        <w:pStyle w:val="ListBullet"/>
      </w:pPr>
      <w:r>
        <w:t>กด Save → ถ้ายังไม่มี project → prompt ถามชื่อ → INSERT ลงตาราง projects</w:t>
      </w:r>
    </w:p>
    <w:p>
      <w:pPr>
        <w:pStyle w:val="ListBullet"/>
      </w:pPr>
      <w:r>
        <w:t>ถ้ามีอยู่แล้ว → UPDATE ทับ row เดิม</w:t>
      </w:r>
    </w:p>
    <w:p>
      <w:pPr>
        <w:pStyle w:val="ListBullet"/>
      </w:pPr>
      <w:r>
        <w:t>เก็บทุกอย่าง: box_type, dimensions, material, quantity, mood_tone, logo, special_effects, pricing, grand_total</w:t>
      </w:r>
    </w:p>
    <w:p>
      <w:pPr>
        <w:pStyle w:val="ListBullet"/>
      </w:pPr>
      <w:r>
        <w:t>หน้า My Projects → GET /api/projects → แสดงรายการ → กดเปิด → โหลดค่าทั้งหมดกลับเข้า Studio ทำต่อได้</w:t>
      </w:r>
    </w:p>
    <w:p>
      <w:pPr>
        <w:pStyle w:val="Heading2"/>
      </w:pPr>
      <w:r>
        <w:t>8. สร้าง PDF ใบเสนอราคา</w:t>
      </w:r>
    </w:p>
    <w:p>
      <w:r>
        <w:t>หลักการ: HTML → Canvas → PDF — render HTML template เป็นรูปแล้วแปลงเป็น PDF</w:t>
      </w:r>
    </w:p>
    <w:p/>
    <w:p>
      <w:r>
        <w:t>ทำยังไง:</w:t>
      </w:r>
    </w:p>
    <w:p>
      <w:pPr>
        <w:pStyle w:val="ListBullet"/>
      </w:pPr>
      <w:r>
        <w:t>1) มี HTML template ซ่อนอยู่ใน DOM (display: none) พร้อมข้อมูลราคา, spec กล่อง</w:t>
      </w:r>
    </w:p>
    <w:p>
      <w:pPr>
        <w:pStyle w:val="ListBullet"/>
      </w:pPr>
      <w:r>
        <w:t>2) จับ screenshot กล่อง 3D จาก &lt;canvas&gt; ด้วย toDataURL()</w:t>
      </w:r>
    </w:p>
    <w:p>
      <w:pPr>
        <w:pStyle w:val="ListBullet"/>
      </w:pPr>
      <w:r>
        <w:t>3) แสดง template ชั่วคราว → html2canvas แปลง HTML → Canvas image</w:t>
      </w:r>
    </w:p>
    <w:p>
      <w:pPr>
        <w:pStyle w:val="ListBullet"/>
      </w:pPr>
      <w:r>
        <w:t>4) jsPDF สร้างไฟล์ PDF ขนาด A4 → ใส่รูปที่ได้ → ถ้ายาวเกิน 1 หน้าจะตัดเป็นหลายหน้า</w:t>
      </w:r>
    </w:p>
    <w:p>
      <w:pPr>
        <w:pStyle w:val="ListBullet"/>
      </w:pPr>
      <w:r>
        <w:t>5) ซ่อน template กลับ → ดาวน์โหลดไฟล์ LumoPack_Quotation.pdf</w:t>
      </w:r>
    </w:p>
    <w:p>
      <w:pPr>
        <w:pStyle w:val="Heading2"/>
      </w:pPr>
      <w:r>
        <w:t>9. Real-time Sync (Chatbot &lt;-&gt; 3D Viewer)</w:t>
      </w:r>
    </w:p>
    <w:p>
      <w:r>
        <w:t>หลักการ: ใช้ React Context เป็นตัวกลางเชื่อมข้อมูลระหว่าง component</w:t>
      </w:r>
    </w:p>
    <w:p/>
    <w:p>
      <w:r>
        <w:t>ทำยังไง:</w:t>
      </w:r>
    </w:p>
    <w:p>
      <w:pPr>
        <w:pStyle w:val="ListBullet"/>
      </w:pPr>
      <w:r>
        <w:t>ChatbotContext เก็บ collectedData จาก chatbot</w:t>
      </w:r>
    </w:p>
    <w:p>
      <w:pPr>
        <w:pStyle w:val="ListBullet"/>
      </w:pPr>
      <w:r>
        <w:t>เมื่อ chatbot เก็บ dimensions ได้ → useEffect ตรวจจับ → อัปเดต boxDimensions</w:t>
      </w:r>
    </w:p>
    <w:p>
      <w:pPr>
        <w:pStyle w:val="ListBullet"/>
      </w:pPr>
      <w:r>
        <w:t>App.jsx อ่าน boxDimensions จาก context → ส่งเป็น props ให้ BoxViewer</w:t>
      </w:r>
    </w:p>
    <w:p>
      <w:pPr>
        <w:pStyle w:val="ListBullet"/>
      </w:pPr>
      <w:r>
        <w:t>กล่อง 3D เปลี่ยนขนาดทันทีโดยไม่ต้อง refresh</w:t>
      </w:r>
    </w:p>
    <w:p>
      <w:pPr>
        <w:pStyle w:val="ListBullet"/>
      </w:pPr>
      <w:r>
        <w:t>เมื่อได้ dimensions + weight → auto-เรียก /analyze → ผลกลับมาอัปเดต analysis state → กล่อง 3D เปลี่ยนสีถ้า DANGER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